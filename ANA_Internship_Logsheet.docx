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INTERNSHIP-LOGSHEET</w:t>
      </w:r>
    </w:p>
    <w:p>
      <w:r>
        <w:rPr>
          <w:b/>
        </w:rPr>
        <w:t xml:space="preserve">Group Members : </w:t>
      </w:r>
      <w:r>
        <w:t>Ankit Chandra Karn, Srijan Basnet, Suraj Panthi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Completed Task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 Do List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Supervisor Signature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08-May-2026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Discussed the AI receptionist project idea and identified the main requirements for a college enquiry system.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Collect college information and prepare initial project structure.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12-May-2026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Collected basic college data and created folders for frontend, backend, data, and AI service modules.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 up Python environment and install required libraries.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13-May-2026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Configured Python virtual environment and installed FastAPI, FAISS, sentence-transformers, OpenAI client, and supporting packages.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Study RAG workflow and plan document indexing.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14-May-2026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Prepared text documents for college overview, admission, programs, facilities, and FAQs.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chunking and embedding pipeline.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15-May-2026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Developed document chunking and embedding logic for college information files.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FAISS vector index for retrieval.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19-May-2026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Created FAISS indexes for college documents and tested basic similarity search.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 retrieval results with answer generation.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20-May-2026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Implemented retriever and router logic to search across multiple document indexes.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Improve relevance threshold and source selection.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21-May-2026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Connected retrieved context with local LLM response generation for college questions.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command-line chatbot for testing.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22-May-2026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Built a basic CLI receptionist chatbot and tested common questions about courses and admission.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 FastAPI backend for web usage.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26-May-2026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Created FastAPI chat endpoint and session-based conversation handling.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Design simple browser interface for the receptionist.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27-May-2026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Developed frontend chat interface with message display, input box, and backend API connection.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voice input support.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28-May-2026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Implemented speech-to-text service using Faster Whisper and tested microphone transcription.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Improve transcription accuracy for college terms.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29-May-2026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Added post-processing rules for terms like KCC, BCA-IT, BCAIT, and Ravi sir.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Integrate text-to-speech output.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02-Jun-2026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Integrated Kokoro text-to-speech service for spoken receptionist replies.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voice mode workflow in the frontend.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03-Jun-2026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Added voice recording, silence detection, transcription request, and spoken response playback in the UI.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complete voice conversation flow.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04-Jun-2026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Tested voice mode with college questions and fixed issues in microphone recording and response playback.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Improve answer formatting and remove markdown output.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05-Jun-2026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Updated system prompt and response cleaning to keep answers plain, polite, and receptionist-like.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fallback handling for missing document answers.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09-Jun-2026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Added fallback answer for BCA-IT queries and improved query normalization.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 on AI receptionist visual interface.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10-Jun-2026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Designed a live receptionist UI with avatar area, status display, microphone, speaker, and prompt controls.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Start Wav2Lip integration for animated video replies.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11-Jun-2026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Added Wav2Lip service wrapper and configured avatar image, checkpoint path, runtime media, and ffmpeg support.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 TTS audio with Wav2Lip video generation.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12-Jun-2026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Connected generated speech audio with Wav2Lip inference and returned video responses through FastAPI.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video playback to receptionist frontend.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23-Jun-2026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Integrated synced avatar video playback in the live receptionist interface.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Improve caching for repeated video responses.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24-Jun-2026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Added Wav2Lip video cache based on response text to avoid regenerating repeated replies.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cached and uncached receptionist responses.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25-Jun-2026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Tested receptionist responses, video playback, audio output, and cache behavior with different questions.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Improve persistent cache storage.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26-Jun-2026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Moved Wav2Lip cache to a permanent cache folder and saved generated video, audio, and text metadata.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schedule awareness for teacher availability questions.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30-Jun-2026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Implemented time-aware schedule handling for Ravi sir using the daily schedule document and Nepal time.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Generalize schedule handling for more teachers.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01-Jul-2026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Improved schedule service to support teacher schedule queries and current class/activity lookup.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 greeting and conversation context issues.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02-Jul-2026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Added deterministic greeting handling so simple inputs like hey and hello do not continue old topics.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Optimize response and video cache usage.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03-Jul-2026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Added response cache for stable questions such as BCA-IT course enquiries to reuse previous answer videos.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Perform final testing of chat, voice, schedule, and Wav2Lip modules.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07-Jul-2026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Completed final testing, fixed major issues, prepared project documentation, and reviewed the complete AI receptionist workflow.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Prepare final submission and presentation.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